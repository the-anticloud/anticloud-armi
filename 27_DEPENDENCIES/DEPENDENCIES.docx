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ARMI</w:t>
      </w:r>
    </w:p>
    <w:p/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